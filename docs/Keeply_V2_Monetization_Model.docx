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Keeply V2 Monetization Model</w:t>
      </w:r>
    </w:p>
    <w:p>
      <w:pPr>
        <w:jc w:val="center"/>
      </w:pPr>
      <w:r>
        <w:rPr>
          <w:b/>
          <w:sz w:val="24"/>
        </w:rPr>
        <w:t>Free + Keeply Pro (One-Time Purchase)</w:t>
      </w:r>
    </w:p>
    <w:p>
      <w:r>
        <w:rPr>
          <w:b/>
        </w:rPr>
        <w:t xml:space="preserve">Status: </w:t>
      </w:r>
      <w:r>
        <w:t>Approved for Keeply V2 development</w:t>
      </w:r>
      <w:r>
        <w:rPr>
          <w:b/>
        </w:rPr>
        <w:br/>
        <w:t xml:space="preserve">Purpose: </w:t>
      </w:r>
      <w:r>
        <w:t>Define the monetization boundary between the existing free Keeply experience and the new Keeply Pro upgrade.</w:t>
      </w:r>
    </w:p>
    <w:p>
      <w:pPr>
        <w:pStyle w:val="Heading1"/>
      </w:pPr>
      <w:r>
        <w:t>1. Monetization Principle</w:t>
      </w:r>
    </w:p>
    <w:p>
      <w:r>
        <w:t>Keeply V1 remains the free baseline. Existing V1 functionality will not be retroactively locked behind payment. Keeply V2 introduces an optional Keeply Pro upgrade for new premium functionality and an ad-free experience.</w:t>
      </w:r>
    </w:p>
    <w:p>
      <w:r>
        <w:t>Keeply Pro is a one-time purchase, not a recurring subscription. Once purchased, the user receives permanent Pro access, including future features designated as Keeply Pro features.</w:t>
      </w:r>
    </w:p>
    <w:p>
      <w:pPr>
        <w:pStyle w:val="Heading1"/>
      </w:pPr>
      <w:r>
        <w:t>2. Free vs. Pro</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Keeply Free</w:t>
            </w:r>
          </w:p>
        </w:tc>
        <w:tc>
          <w:tcPr>
            <w:tcW w:type="dxa" w:w="4968"/>
          </w:tcPr>
          <w:p>
            <w:r>
              <w:rPr>
                <w:b/>
              </w:rPr>
              <w:t>Keeply Pro - One-Time Purchase</w:t>
            </w:r>
          </w:p>
        </w:tc>
      </w:tr>
      <w:tr>
        <w:tc>
          <w:tcPr>
            <w:tcW w:type="dxa" w:w="4968"/>
          </w:tcPr>
          <w:p>
            <w:r>
              <w:t>All functionality already released in Keeply V1</w:t>
            </w:r>
          </w:p>
        </w:tc>
        <w:tc>
          <w:tcPr>
            <w:tcW w:type="dxa" w:w="4968"/>
          </w:tcPr>
          <w:p>
            <w:r>
              <w:t>Everything available in Keeply Free</w:t>
            </w:r>
          </w:p>
        </w:tc>
      </w:tr>
      <w:tr>
        <w:tc>
          <w:tcPr>
            <w:tcW w:type="dxa" w:w="4968"/>
          </w:tcPr>
          <w:p>
            <w:r>
              <w:t>Add, edit, and delete Things</w:t>
            </w:r>
          </w:p>
        </w:tc>
        <w:tc>
          <w:tcPr>
            <w:tcW w:type="dxa" w:w="4968"/>
          </w:tcPr>
          <w:p>
            <w:r>
              <w:t>Completely ad-free experience</w:t>
            </w:r>
          </w:p>
        </w:tc>
      </w:tr>
      <w:tr>
        <w:tc>
          <w:tcPr>
            <w:tcW w:type="dxa" w:w="4968"/>
          </w:tcPr>
          <w:p>
            <w:r>
              <w:t>Existing reminder functionality</w:t>
            </w:r>
          </w:p>
        </w:tc>
        <w:tc>
          <w:tcPr>
            <w:tcW w:type="dxa" w:w="4968"/>
          </w:tcPr>
          <w:p>
            <w:r>
              <w:t>Weekly engagement notification</w:t>
            </w:r>
          </w:p>
        </w:tc>
      </w:tr>
      <w:tr>
        <w:tc>
          <w:tcPr>
            <w:tcW w:type="dxa" w:w="4968"/>
          </w:tcPr>
          <w:p>
            <w:r>
              <w:t>Existing categories and statuses</w:t>
            </w:r>
          </w:p>
        </w:tc>
        <w:tc>
          <w:tcPr>
            <w:tcW w:type="dxa" w:w="4968"/>
          </w:tcPr>
          <w:p>
            <w:r>
              <w:t>Snooze from reminder notification</w:t>
            </w:r>
          </w:p>
        </w:tc>
      </w:tr>
      <w:tr>
        <w:tc>
          <w:tcPr>
            <w:tcW w:type="dxa" w:w="4968"/>
          </w:tcPr>
          <w:p>
            <w:r>
              <w:t>Home, My Things, and Settings</w:t>
            </w:r>
          </w:p>
        </w:tc>
        <w:tc>
          <w:tcPr>
            <w:tcW w:type="dxa" w:w="4968"/>
          </w:tcPr>
          <w:p>
            <w:r>
              <w:t>Mark Done from reminder notification</w:t>
            </w:r>
          </w:p>
        </w:tc>
      </w:tr>
      <w:tr>
        <w:tc>
          <w:tcPr>
            <w:tcW w:type="dxa" w:w="4968"/>
          </w:tcPr>
          <w:p>
            <w:r>
              <w:t>Bug fixes, security fixes, Android compatibility updates, and maintenance updates</w:t>
            </w:r>
          </w:p>
        </w:tc>
        <w:tc>
          <w:tcPr>
            <w:tcW w:type="dxa" w:w="4968"/>
          </w:tcPr>
          <w:p>
            <w:r>
              <w:t>Duplicate a Thing</w:t>
            </w:r>
          </w:p>
        </w:tc>
      </w:tr>
      <w:tr>
        <w:tc>
          <w:tcPr>
            <w:tcW w:type="dxa" w:w="4968"/>
          </w:tcPr>
          <w:p>
            <w:r>
              <w:t>Ads remain enabled</w:t>
            </w:r>
          </w:p>
        </w:tc>
        <w:tc>
          <w:tcPr>
            <w:tcW w:type="dxa" w:w="4968"/>
          </w:tcPr>
          <w:p>
            <w:r>
              <w:t>Future features designated as Keeply Pro features</w:t>
            </w:r>
          </w:p>
        </w:tc>
      </w:tr>
      <w:tr>
        <w:tc>
          <w:tcPr>
            <w:tcW w:type="dxa" w:w="4968"/>
          </w:tcPr>
          <w:p>
            <w:r/>
          </w:p>
        </w:tc>
        <w:tc>
          <w:tcPr>
            <w:tcW w:type="dxa" w:w="4968"/>
          </w:tcPr>
          <w:p>
            <w:r>
              <w:t>Permanent Pro entitlement after one payment</w:t>
            </w:r>
          </w:p>
        </w:tc>
      </w:tr>
    </w:tbl>
    <w:p>
      <w:pPr>
        <w:pStyle w:val="Heading1"/>
      </w:pPr>
      <w:r>
        <w:t>3. Advertising Policy</w:t>
      </w:r>
    </w:p>
    <w:p>
      <w:r>
        <w:t>Keeply Free will continue to display ads. Keeply Pro will be completely ad-free. Pro entitlement should disable all current and future ad placements, rather than only hiding a specific banner placement.</w:t>
      </w:r>
    </w:p>
    <w:p>
      <w:r>
        <w:t>The V2 Home banner placement/sticky-banner change is a UI and advertising implementation change and is not itself treated as a paid user feature.</w:t>
      </w:r>
    </w:p>
    <w:p>
      <w:pPr>
        <w:pStyle w:val="Heading1"/>
      </w:pPr>
      <w:r>
        <w:t>4. Keeply Pro V2 Feature Set</w:t>
      </w:r>
    </w:p>
    <w:p>
      <w:pPr>
        <w:pStyle w:val="ListBullet"/>
      </w:pPr>
      <w:r>
        <w:t>Weekly engagement notification</w:t>
      </w:r>
    </w:p>
    <w:p>
      <w:pPr>
        <w:pStyle w:val="ListBullet"/>
      </w:pPr>
      <w:r>
        <w:t>Notification action: Snooze</w:t>
      </w:r>
    </w:p>
    <w:p>
      <w:pPr>
        <w:pStyle w:val="ListBullet"/>
      </w:pPr>
      <w:r>
        <w:t>Notification action: Mark Done</w:t>
      </w:r>
    </w:p>
    <w:p>
      <w:pPr>
        <w:pStyle w:val="ListBullet"/>
      </w:pPr>
      <w:r>
        <w:t>Duplicate a Thing</w:t>
      </w:r>
    </w:p>
    <w:p>
      <w:pPr>
        <w:pStyle w:val="ListBullet"/>
      </w:pPr>
      <w:r>
        <w:t>Ad removal across the app</w:t>
      </w:r>
    </w:p>
    <w:p>
      <w:pPr>
        <w:pStyle w:val="Heading1"/>
      </w:pPr>
      <w:r>
        <w:t>5. User Promise</w:t>
      </w:r>
    </w:p>
    <w:p>
      <w:pPr>
        <w:jc w:val="center"/>
      </w:pPr>
      <w:r>
        <w:rPr>
          <w:b/>
          <w:sz w:val="24"/>
        </w:rPr>
        <w:t>Keeply Pro</w:t>
        <w:br/>
        <w:t>One-time purchase. No subscription.</w:t>
        <w:br/>
        <w:t>Remove ads, unlock all Pro features, and get future Pro feature updates.</w:t>
      </w:r>
    </w:p>
    <w:p>
      <w:pPr>
        <w:pStyle w:val="Heading1"/>
      </w:pPr>
      <w:r>
        <w:t>6. Product Rules</w:t>
      </w:r>
    </w:p>
    <w:p>
      <w:pPr>
        <w:pStyle w:val="ListBullet"/>
      </w:pPr>
      <w:r>
        <w:t>Existing V1 functionality remains free for all users.</w:t>
      </w:r>
    </w:p>
    <w:p>
      <w:pPr>
        <w:pStyle w:val="ListBullet"/>
      </w:pPr>
      <w:r>
        <w:t>A user who does not purchase Pro can continue using the V1 feature set indefinitely.</w:t>
      </w:r>
    </w:p>
    <w:p>
      <w:pPr>
        <w:pStyle w:val="ListBullet"/>
      </w:pPr>
      <w:r>
        <w:t>Necessary maintenance, bug fixes, security fixes, and Android compatibility updates remain available to Free users.</w:t>
      </w:r>
    </w:p>
    <w:p>
      <w:pPr>
        <w:pStyle w:val="ListBullet"/>
      </w:pPr>
      <w:r>
        <w:t>Pro purchase permanently removes ads.</w:t>
      </w:r>
    </w:p>
    <w:p>
      <w:pPr>
        <w:pStyle w:val="ListBullet"/>
      </w:pPr>
      <w:r>
        <w:t>Pro purchase permanently unlocks the current Pro feature set.</w:t>
      </w:r>
    </w:p>
    <w:p>
      <w:pPr>
        <w:pStyle w:val="ListBullet"/>
      </w:pPr>
      <w:r>
        <w:t>Future functionality may be designated as Pro and will be included for existing Pro users without another purchase.</w:t>
      </w:r>
    </w:p>
    <w:p>
      <w:pPr>
        <w:pStyle w:val="ListBullet"/>
      </w:pPr>
      <w:r>
        <w:t>The product should be described as a one-time purchase, not as a one-time payment subscription.</w:t>
      </w:r>
    </w:p>
    <w:p>
      <w:pPr>
        <w:pStyle w:val="Heading1"/>
      </w:pPr>
      <w:r>
        <w:t>7. V2 Release Requirement</w:t>
      </w:r>
    </w:p>
    <w:p>
      <w:r>
        <w:t>Keeply V2 should not be released until the Pro entitlement and purchase flow are implemented and QA-tested. The V2 features currently implemented in development must be placed behind the appropriate Pro entitlement before the production release. Free users must retain the V1 baseline, while Pro users receive the premium feature set and ad removal.</w:t>
      </w:r>
    </w:p>
    <w:p>
      <w:pPr>
        <w:pStyle w:val="Heading1"/>
      </w:pPr>
      <w:r>
        <w:t>8. Current Development Status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Status</w:t>
            </w:r>
          </w:p>
        </w:tc>
      </w:tr>
      <w:tr>
        <w:tc>
          <w:tcPr>
            <w:tcW w:type="dxa" w:w="4968"/>
          </w:tcPr>
          <w:p>
            <w:r>
              <w:t>Weekly engagement notification</w:t>
            </w:r>
          </w:p>
        </w:tc>
        <w:tc>
          <w:tcPr>
            <w:tcW w:type="dxa" w:w="4968"/>
          </w:tcPr>
          <w:p>
            <w:r>
              <w:t>Implemented and QA passed; intended Pro feature</w:t>
            </w:r>
          </w:p>
        </w:tc>
      </w:tr>
      <w:tr>
        <w:tc>
          <w:tcPr>
            <w:tcW w:type="dxa" w:w="4968"/>
          </w:tcPr>
          <w:p>
            <w:r>
              <w:t>Home banner placement/stickiness</w:t>
            </w:r>
          </w:p>
        </w:tc>
        <w:tc>
          <w:tcPr>
            <w:tcW w:type="dxa" w:w="4968"/>
          </w:tcPr>
          <w:p>
            <w:r>
              <w:t>Implemented and QA passed; not a Pro feature</w:t>
            </w:r>
          </w:p>
        </w:tc>
      </w:tr>
      <w:tr>
        <w:tc>
          <w:tcPr>
            <w:tcW w:type="dxa" w:w="4968"/>
          </w:tcPr>
          <w:p>
            <w:r>
              <w:t>Notification Snooze</w:t>
            </w:r>
          </w:p>
        </w:tc>
        <w:tc>
          <w:tcPr>
            <w:tcW w:type="dxa" w:w="4968"/>
          </w:tcPr>
          <w:p>
            <w:r>
              <w:t>Implemented and QA passed; intended Pro feature</w:t>
            </w:r>
          </w:p>
        </w:tc>
      </w:tr>
      <w:tr>
        <w:tc>
          <w:tcPr>
            <w:tcW w:type="dxa" w:w="4968"/>
          </w:tcPr>
          <w:p>
            <w:r>
              <w:t>Notification Mark Done</w:t>
            </w:r>
          </w:p>
        </w:tc>
        <w:tc>
          <w:tcPr>
            <w:tcW w:type="dxa" w:w="4968"/>
          </w:tcPr>
          <w:p>
            <w:r>
              <w:t>Implemented and QA passed; intended Pro feature</w:t>
            </w:r>
          </w:p>
        </w:tc>
      </w:tr>
      <w:tr>
        <w:tc>
          <w:tcPr>
            <w:tcW w:type="dxa" w:w="4968"/>
          </w:tcPr>
          <w:p>
            <w:r>
              <w:t>Duplicate a Thing</w:t>
            </w:r>
          </w:p>
        </w:tc>
        <w:tc>
          <w:tcPr>
            <w:tcW w:type="dxa" w:w="4968"/>
          </w:tcPr>
          <w:p>
            <w:r>
              <w:t>Implemented and QA passed; intended Pro feature</w:t>
            </w:r>
          </w:p>
        </w:tc>
      </w:tr>
      <w:tr>
        <w:tc>
          <w:tcPr>
            <w:tcW w:type="dxa" w:w="4968"/>
          </w:tcPr>
          <w:p>
            <w:r>
              <w:t>Reminder Exact timing snackbar fix</w:t>
            </w:r>
          </w:p>
        </w:tc>
        <w:tc>
          <w:tcPr>
            <w:tcW w:type="dxa" w:w="4968"/>
          </w:tcPr>
          <w:p>
            <w:r>
              <w:t>Implemented and QA passed; maintenance/UI fix, not a Pro feature</w:t>
            </w:r>
          </w:p>
        </w:tc>
      </w:tr>
      <w:tr>
        <w:tc>
          <w:tcPr>
            <w:tcW w:type="dxa" w:w="4968"/>
          </w:tcPr>
          <w:p>
            <w:r>
              <w:t>Pro entitlement / purchase flow</w:t>
            </w:r>
          </w:p>
        </w:tc>
        <w:tc>
          <w:tcPr>
            <w:tcW w:type="dxa" w:w="4968"/>
          </w:tcPr>
          <w:p>
            <w:r>
              <w:t>Not yet implemented</w:t>
            </w:r>
          </w:p>
        </w:tc>
      </w:tr>
      <w:tr>
        <w:tc>
          <w:tcPr>
            <w:tcW w:type="dxa" w:w="4968"/>
          </w:tcPr>
          <w:p>
            <w:r>
              <w:t>Ad removal for Pro</w:t>
            </w:r>
          </w:p>
        </w:tc>
        <w:tc>
          <w:tcPr>
            <w:tcW w:type="dxa" w:w="4968"/>
          </w:tcPr>
          <w:p>
            <w:r>
              <w:t>Not yet implemented</w:t>
            </w:r>
          </w:p>
        </w:tc>
      </w:tr>
      <w:tr>
        <w:tc>
          <w:tcPr>
            <w:tcW w:type="dxa" w:w="4968"/>
          </w:tcPr>
          <w:p>
            <w:r>
              <w:t>V2 Play Store release</w:t>
            </w:r>
          </w:p>
        </w:tc>
        <w:tc>
          <w:tcPr>
            <w:tcW w:type="dxa" w:w="4968"/>
          </w:tcPr>
          <w:p>
            <w:r>
              <w:t>Pending Pro implementation and final QA</w:t>
            </w:r>
          </w:p>
        </w:tc>
      </w:tr>
    </w:tbl>
    <w:p>
      <w:pPr>
        <w:jc w:val="center"/>
      </w:pPr>
      <w:r>
        <w:rPr>
          <w:i/>
          <w:sz w:val="18"/>
        </w:rPr>
        <w:t>Keeply - Oobert App Network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